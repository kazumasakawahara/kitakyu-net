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モニタリング記録</w:t>
      </w:r>
    </w:p>
    <w:p>
      <w:pPr>
        <w:pStyle w:val="Heading2"/>
      </w:pPr>
      <w:r>
        <w:t>基本情報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4"/>
        <w:gridCol w:w="5104"/>
      </w:tblGrid>
      <w:tr>
        <w:tc>
          <w:tcPr>
            <w:tcW w:type="dxa" w:w="5104"/>
          </w:tcPr>
          <w:p>
            <w:r>
              <w:t>利用者名</w:t>
            </w:r>
          </w:p>
        </w:tc>
        <w:tc>
          <w:tcPr>
            <w:tcW w:type="dxa" w:w="5104"/>
          </w:tcPr>
          <w:p>
            <w:r>
              <w:t>テスト太郎</w:t>
            </w:r>
          </w:p>
        </w:tc>
      </w:tr>
      <w:tr>
        <w:tc>
          <w:tcPr>
            <w:tcW w:type="dxa" w:w="5104"/>
          </w:tcPr>
          <w:p>
            <w:r>
              <w:t>記録日</w:t>
            </w:r>
          </w:p>
        </w:tc>
        <w:tc>
          <w:tcPr>
            <w:tcW w:type="dxa" w:w="5104"/>
          </w:tcPr>
          <w:p>
            <w:r>
              <w:t>2025-11-04</w:t>
            </w:r>
          </w:p>
        </w:tc>
      </w:tr>
      <w:tr>
        <w:tc>
          <w:tcPr>
            <w:tcW w:type="dxa" w:w="5104"/>
          </w:tcPr>
          <w:p>
            <w:r>
              <w:t>種別</w:t>
            </w:r>
          </w:p>
        </w:tc>
        <w:tc>
          <w:tcPr>
            <w:tcW w:type="dxa" w:w="5104"/>
          </w:tcPr>
          <w:p>
            <w:r>
              <w:t>定期</w:t>
            </w:r>
          </w:p>
        </w:tc>
      </w:tr>
      <w:tr>
        <w:tc>
          <w:tcPr>
            <w:tcW w:type="dxa" w:w="5104"/>
          </w:tcPr>
          <w:p>
            <w:r>
              <w:t>ステータス</w:t>
            </w:r>
          </w:p>
        </w:tc>
        <w:tc>
          <w:tcPr>
            <w:tcW w:type="dxa" w:w="5104"/>
          </w:tcPr>
          <w:p>
            <w:r>
              <w:t>完了</w:t>
            </w:r>
          </w:p>
        </w:tc>
      </w:tr>
    </w:tbl>
    <w:p/>
    <w:p>
      <w:pPr>
        <w:pStyle w:val="Heading2"/>
      </w:pPr>
      <w:r>
        <w:t>目標評価</w:t>
      </w:r>
    </w:p>
    <w:p>
      <w:pPr>
        <w:pStyle w:val="Heading2"/>
      </w:pPr>
      <w:r>
        <w:t>総合評価</w:t>
      </w:r>
    </w:p>
    <w:p>
      <w:r>
        <w:t>【全体評価】</w:t>
        <w:br/>
        <w:t>本人は支援計画に沿って順調に生活を送っています。デイケアへの参加が安定しており、</w:t>
        <w:br/>
        <w:t>対人関係のスキルも少しずつ向上しています。</w:t>
        <w:br/>
        <w:br/>
        <w:t>【進捗状況】</w:t>
        <w:br/>
        <w:t>- 長期目標: 就労継続支援B型への移行準備として、作業スキルが向上しています (達成率70%)</w:t>
        <w:br/>
        <w:t>- 短期目標: デイケアでの対人交流が増えてきました (達成率80%)</w:t>
        <w:br/>
        <w:br/>
        <w:t>【今後の方針】</w:t>
        <w:br/>
        <w:t>現在のサービスを継続しながら、就労継続支援B型事業所の見学を計画します。</w:t>
      </w:r>
    </w:p>
    <w:p>
      <w:r>
        <w:t>良かった点:</w:t>
      </w:r>
    </w:p>
    <w:p>
      <w:pPr>
        <w:pStyle w:val="ListBullet"/>
      </w:pPr>
      <w:r>
        <w:t>• デイケアへの参加が安定している</w:t>
      </w:r>
    </w:p>
    <w:p>
      <w:pPr>
        <w:pStyle w:val="ListBullet"/>
      </w:pPr>
      <w:r>
        <w:t>• 作業が丁寧で、集中して取り組める</w:t>
      </w:r>
    </w:p>
    <w:p>
      <w:pPr>
        <w:pStyle w:val="ListBullet"/>
      </w:pPr>
      <w:r>
        <w:t>• 服薬管理が自分でできている</w:t>
      </w:r>
    </w:p>
    <w:p>
      <w:pPr>
        <w:pStyle w:val="ListBullet"/>
      </w:pPr>
      <w:r>
        <w:t>• スタッフとの関係が良好</w:t>
      </w:r>
    </w:p>
    <w:p>
      <w:r>
        <w:t>課題:</w:t>
      </w:r>
    </w:p>
    <w:p>
      <w:pPr>
        <w:pStyle w:val="ListBullet"/>
      </w:pPr>
      <w:r>
        <w:t>• 初対面の人との会話にまだ不安がある</w:t>
      </w:r>
    </w:p>
    <w:p>
      <w:pPr>
        <w:pStyle w:val="ListBullet"/>
      </w:pPr>
      <w:r>
        <w:t>• 複雑な指示の理解に時間がかかる</w:t>
      </w:r>
    </w:p>
    <w:p>
      <w:pPr>
        <w:pStyle w:val="ListBullet"/>
      </w:pPr>
      <w:r>
        <w:t>• 午後は疲れやすく、休憩が必要</w:t>
      </w:r>
    </w:p>
    <w:p>
      <w:r>
        <w:t>家族の意見:</w:t>
      </w:r>
    </w:p>
    <w:p>
      <w:r>
        <w:t>本人が楽しくデイケアに通えているので、安心しています。今後も無理のない範囲で支援をお願いします。</w:t>
      </w:r>
    </w:p>
    <w:p/>
    <w:p>
      <w:r>
        <w:t>作成日: 2025年11月04日</w:t>
      </w:r>
    </w:p>
    <w:p>
      <w:r>
        <w:t>記録ID: mon_48b4580fa721</w:t>
      </w:r>
    </w:p>
    <w:sectPr w:rsidR="00FC693F" w:rsidRPr="0006063C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